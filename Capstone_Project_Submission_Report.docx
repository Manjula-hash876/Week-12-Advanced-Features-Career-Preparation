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19BF" w14:textId="77777777" w:rsidR="00300E67" w:rsidRDefault="00000000">
      <w:pPr>
        <w:pStyle w:val="Heading1"/>
        <w:jc w:val="center"/>
      </w:pPr>
      <w:r>
        <w:t>Capstone Project Submission – Advanced Social Media Platform</w:t>
      </w:r>
    </w:p>
    <w:p w14:paraId="7C6D3D6A" w14:textId="77777777" w:rsidR="0090748D" w:rsidRPr="0090748D" w:rsidRDefault="0090748D" w:rsidP="0090748D"/>
    <w:p w14:paraId="77EC7A71" w14:textId="3CF560C9" w:rsidR="00300E67" w:rsidRDefault="00000000">
      <w:r>
        <w:rPr>
          <w:b/>
        </w:rPr>
        <w:t xml:space="preserve">Student Name: </w:t>
      </w:r>
      <w:r w:rsidR="00E9765D">
        <w:t>Manjula Kalluri</w:t>
      </w:r>
      <w:r>
        <w:br/>
      </w:r>
      <w:r>
        <w:rPr>
          <w:b/>
        </w:rPr>
        <w:t xml:space="preserve">Course: </w:t>
      </w:r>
      <w:r>
        <w:t>Full Stack Web Development Bootcamp</w:t>
      </w:r>
      <w:r>
        <w:br/>
      </w:r>
      <w:r>
        <w:rPr>
          <w:b/>
        </w:rPr>
        <w:t xml:space="preserve">Week: </w:t>
      </w:r>
      <w:r>
        <w:t>Week 12 – Advanced Features &amp; Career Preparation</w:t>
      </w:r>
      <w:r>
        <w:br/>
      </w:r>
      <w:r>
        <w:rPr>
          <w:b/>
        </w:rPr>
        <w:t xml:space="preserve">Project Title: </w:t>
      </w:r>
      <w:r>
        <w:t>Advanced Social Media Platform</w:t>
      </w:r>
      <w:r>
        <w:br/>
      </w:r>
    </w:p>
    <w:p w14:paraId="46223AE2" w14:textId="77777777" w:rsidR="00300E67" w:rsidRDefault="00000000">
      <w:pPr>
        <w:pStyle w:val="Heading2"/>
      </w:pPr>
      <w:r>
        <w:t>Project Overview</w:t>
      </w:r>
    </w:p>
    <w:p w14:paraId="2A39D76E" w14:textId="3678D067" w:rsidR="00300E67" w:rsidRDefault="00000000">
      <w:r>
        <w:t>This capstone project demonstrates the implementation of a full-stack Advanced Social Media Platform with real-time communication, media uploads, authentication, testing, deployment, and security best practices. The project integrates modern web technologies including React, Node.js, Express, MongoDB, Socket.io, Cloudinary, Docker, and CI/CD workflows.</w:t>
      </w:r>
    </w:p>
    <w:p w14:paraId="5639DBB1" w14:textId="3A7BB9EA" w:rsidR="006C348C" w:rsidRDefault="006C348C">
      <w:proofErr w:type="gramStart"/>
      <w:r w:rsidRPr="006C348C">
        <w:t>Overview</w:t>
      </w:r>
      <w:r>
        <w:t xml:space="preserve"> </w:t>
      </w:r>
      <w:r w:rsidRPr="006C348C">
        <w:t>:</w:t>
      </w:r>
      <w:proofErr w:type="gramEnd"/>
      <w:r>
        <w:t xml:space="preserve"> </w:t>
      </w:r>
      <w:r w:rsidRPr="006C348C">
        <w:t>This project showcases the development of a comprehensive social media platform that includes real-time messaging, media sharing, secure authentication, testing, deployment, and security best practices. It demonstrates proficiency in modern web development technologies and workflows, preparing you for professional roles in full-stack development.</w:t>
      </w:r>
    </w:p>
    <w:p w14:paraId="080A5CF3" w14:textId="77777777" w:rsidR="00300E67" w:rsidRDefault="00000000">
      <w:pPr>
        <w:pStyle w:val="Heading2"/>
      </w:pPr>
      <w:r>
        <w:t>Project Objectives</w:t>
      </w:r>
    </w:p>
    <w:p w14:paraId="62F64EE6" w14:textId="2C9AAEF3" w:rsidR="006C348C" w:rsidRDefault="00000000">
      <w:r>
        <w:t>- Implement real-time messaging and notifications using Socket.io</w:t>
      </w:r>
      <w:r>
        <w:br/>
        <w:t>- Support image and video uploads with Cloudinary integration</w:t>
      </w:r>
      <w:r>
        <w:br/>
        <w:t>- Build secure authentication and authorization mechanisms</w:t>
      </w:r>
      <w:r>
        <w:br/>
        <w:t>- Create comprehensive frontend and backend test suites</w:t>
      </w:r>
      <w:r>
        <w:br/>
        <w:t>- Optimize application performance and SEO</w:t>
      </w:r>
      <w:r>
        <w:br/>
        <w:t>- Deploy the application with CI/CD automation</w:t>
      </w:r>
      <w:r>
        <w:br/>
        <w:t>- Prepare a professional portfolio website and resume</w:t>
      </w:r>
    </w:p>
    <w:p w14:paraId="0B195114" w14:textId="00392DB2" w:rsidR="006C348C" w:rsidRDefault="006C348C" w:rsidP="006C348C">
      <w:r>
        <w:t>The core goals of this project are:</w:t>
      </w:r>
    </w:p>
    <w:p w14:paraId="65483193" w14:textId="77777777" w:rsidR="006C348C" w:rsidRDefault="006C348C" w:rsidP="006C348C">
      <w:r>
        <w:t>Real-Time Communication: Enable instant messaging, notifications, and typing indicators using Socket.io.</w:t>
      </w:r>
    </w:p>
    <w:p w14:paraId="1DA2AEEB" w14:textId="77777777" w:rsidR="006C348C" w:rsidRDefault="006C348C" w:rsidP="006C348C">
      <w:r>
        <w:t xml:space="preserve">Media Uploads: Support image and video uploads through </w:t>
      </w:r>
      <w:proofErr w:type="spellStart"/>
      <w:r>
        <w:t>Cloudinary</w:t>
      </w:r>
      <w:proofErr w:type="spellEnd"/>
      <w:r>
        <w:t>, ensuring media is stored efficiently.</w:t>
      </w:r>
    </w:p>
    <w:p w14:paraId="051D3109" w14:textId="77777777" w:rsidR="006C348C" w:rsidRDefault="006C348C" w:rsidP="006C348C">
      <w:r>
        <w:t>Security: Implement secure login and registration with JWT tokens, password hashing, and protection against common vulnerabilities.</w:t>
      </w:r>
    </w:p>
    <w:p w14:paraId="4BEEDA92" w14:textId="77777777" w:rsidR="006C348C" w:rsidRDefault="006C348C" w:rsidP="006C348C">
      <w:r>
        <w:t>Testing: Write thorough unit and integration tests for frontend and backend components to ensure reliability.</w:t>
      </w:r>
    </w:p>
    <w:p w14:paraId="2543E4A3" w14:textId="77777777" w:rsidR="006C348C" w:rsidRDefault="006C348C" w:rsidP="006C348C">
      <w:r>
        <w:lastRenderedPageBreak/>
        <w:t>Performance &amp; SEO: Optimize the application's speed and search engine visibility.</w:t>
      </w:r>
    </w:p>
    <w:p w14:paraId="38A713A3" w14:textId="77777777" w:rsidR="006C348C" w:rsidRDefault="006C348C" w:rsidP="006C348C">
      <w:r>
        <w:t>Deployment: Automate deployment processes using CI/CD pipelines with Docker and cloud platforms.</w:t>
      </w:r>
    </w:p>
    <w:p w14:paraId="3F541377" w14:textId="7CA9268F" w:rsidR="006C348C" w:rsidRDefault="006C348C" w:rsidP="006C348C">
      <w:r>
        <w:t>Portfolio: Create a professional portfolio website to showcase the project and skills.</w:t>
      </w:r>
    </w:p>
    <w:p w14:paraId="5E5DD9CE" w14:textId="77777777" w:rsidR="00300E67" w:rsidRDefault="00000000">
      <w:pPr>
        <w:pStyle w:val="Heading2"/>
      </w:pPr>
      <w:r>
        <w:t>Technical Stack</w:t>
      </w:r>
    </w:p>
    <w:p w14:paraId="517991DF" w14:textId="77777777" w:rsidR="00300E67" w:rsidRDefault="00000000">
      <w:r>
        <w:t>Frontend: React.js, Redux/Context API, Tailwind CSS/Bootstrap</w:t>
      </w:r>
      <w:r>
        <w:br/>
        <w:t>Backend: Node.js, Express.js</w:t>
      </w:r>
      <w:r>
        <w:br/>
        <w:t>Database: MongoDB with Mongoose</w:t>
      </w:r>
      <w:r>
        <w:br/>
        <w:t>Authentication: JWT, bcrypt</w:t>
      </w:r>
      <w:r>
        <w:br/>
        <w:t>Real-Time Communication: Socket.io</w:t>
      </w:r>
      <w:r>
        <w:br/>
        <w:t>File Uploads: Multer + Cloudinary</w:t>
      </w:r>
      <w:r>
        <w:br/>
        <w:t>Testing: Jest, React Testing Library, Supertest</w:t>
      </w:r>
      <w:r>
        <w:br/>
        <w:t>Deployment: Docker, GitHub Actions, Render/</w:t>
      </w:r>
      <w:proofErr w:type="spellStart"/>
      <w:r>
        <w:t>Vercel</w:t>
      </w:r>
      <w:proofErr w:type="spellEnd"/>
      <w:r>
        <w:t>/Netlify</w:t>
      </w:r>
    </w:p>
    <w:p w14:paraId="2BFCFE6B" w14:textId="40742515" w:rsidR="006C348C" w:rsidRDefault="006C348C" w:rsidP="006C348C">
      <w:r>
        <w:t>The project uses a modern set of technologies:</w:t>
      </w:r>
    </w:p>
    <w:p w14:paraId="23B921F8" w14:textId="77777777" w:rsidR="006C348C" w:rsidRDefault="006C348C" w:rsidP="006C348C">
      <w:r>
        <w:t>Frontend: React.js for building the user interface, with Redux or Context API for state management, styled with Tailwind CSS or Bootstrap.</w:t>
      </w:r>
    </w:p>
    <w:p w14:paraId="1058EB6E" w14:textId="77777777" w:rsidR="006C348C" w:rsidRDefault="006C348C" w:rsidP="006C348C">
      <w:r>
        <w:t>Backend: Node.js with Express.js to handle server-side logic.</w:t>
      </w:r>
    </w:p>
    <w:p w14:paraId="3E4CA79D" w14:textId="77777777" w:rsidR="006C348C" w:rsidRDefault="006C348C" w:rsidP="006C348C">
      <w:r>
        <w:t>Database: MongoDB with Mongoose ORM for data storage.</w:t>
      </w:r>
    </w:p>
    <w:p w14:paraId="1DC704E9" w14:textId="77777777" w:rsidR="006C348C" w:rsidRDefault="006C348C" w:rsidP="006C348C">
      <w:r>
        <w:t xml:space="preserve">Authentication: JWT (JSON Web Tokens) for secure user sessions, </w:t>
      </w:r>
      <w:proofErr w:type="spellStart"/>
      <w:r>
        <w:t>bcrypt</w:t>
      </w:r>
      <w:proofErr w:type="spellEnd"/>
      <w:r>
        <w:t xml:space="preserve"> for password hashing.</w:t>
      </w:r>
    </w:p>
    <w:p w14:paraId="77140E12" w14:textId="77777777" w:rsidR="006C348C" w:rsidRDefault="006C348C" w:rsidP="006C348C">
      <w:r>
        <w:t>Real-Time Features: Socket.io for live chat and notifications.</w:t>
      </w:r>
    </w:p>
    <w:p w14:paraId="576CC7EB" w14:textId="77777777" w:rsidR="006C348C" w:rsidRDefault="006C348C" w:rsidP="006C348C">
      <w:r>
        <w:t xml:space="preserve">Media Storage: </w:t>
      </w:r>
      <w:proofErr w:type="spellStart"/>
      <w:r>
        <w:t>Cloudinary</w:t>
      </w:r>
      <w:proofErr w:type="spellEnd"/>
      <w:r>
        <w:t xml:space="preserve"> for hosting uploaded images and videos, with Multer middleware handling uploads.</w:t>
      </w:r>
    </w:p>
    <w:p w14:paraId="033E541F" w14:textId="77777777" w:rsidR="006C348C" w:rsidRDefault="006C348C" w:rsidP="006C348C">
      <w:r>
        <w:t xml:space="preserve">Testing: Jest and React Testing Library for frontend tests, </w:t>
      </w:r>
      <w:proofErr w:type="spellStart"/>
      <w:r>
        <w:t>Supertest</w:t>
      </w:r>
      <w:proofErr w:type="spellEnd"/>
      <w:r>
        <w:t xml:space="preserve"> for backend API tests.</w:t>
      </w:r>
    </w:p>
    <w:p w14:paraId="56734B65" w14:textId="092DE343" w:rsidR="006C348C" w:rsidRDefault="006C348C" w:rsidP="006C348C">
      <w:r>
        <w:t xml:space="preserve">Deployment: Docker containers, GitHub Actions for CI/CD, and cloud services like Render, </w:t>
      </w:r>
      <w:proofErr w:type="spellStart"/>
      <w:r>
        <w:t>Vercel</w:t>
      </w:r>
      <w:proofErr w:type="spellEnd"/>
      <w:r>
        <w:t>, or Netlify.</w:t>
      </w:r>
    </w:p>
    <w:p w14:paraId="3FDDF047" w14:textId="77777777" w:rsidR="00300E67" w:rsidRDefault="00000000">
      <w:pPr>
        <w:pStyle w:val="Heading2"/>
      </w:pPr>
      <w:r>
        <w:t>GitHub Repository Structure</w:t>
      </w:r>
    </w:p>
    <w:p w14:paraId="4057AC95" w14:textId="77777777" w:rsidR="00300E67" w:rsidRDefault="00000000">
      <w:r>
        <w:t>frontend/</w:t>
      </w:r>
      <w:r>
        <w:br/>
        <w:t>backend/</w:t>
      </w:r>
      <w:r>
        <w:br/>
        <w:t>tests/</w:t>
      </w:r>
      <w:r>
        <w:br/>
        <w:t>docker/</w:t>
      </w:r>
      <w:r>
        <w:br/>
        <w:t>.</w:t>
      </w:r>
      <w:proofErr w:type="spellStart"/>
      <w:r>
        <w:t>github</w:t>
      </w:r>
      <w:proofErr w:type="spellEnd"/>
      <w:r>
        <w:t>/workflows/</w:t>
      </w:r>
      <w:r>
        <w:br/>
        <w:t>portfolio-website/</w:t>
      </w:r>
      <w:r>
        <w:br/>
        <w:t>resume/</w:t>
      </w:r>
      <w:r>
        <w:br/>
      </w:r>
      <w:r>
        <w:lastRenderedPageBreak/>
        <w:t>README.md</w:t>
      </w:r>
      <w:r>
        <w:br/>
        <w:t>architecture-diagram.png</w:t>
      </w:r>
    </w:p>
    <w:p w14:paraId="7B7DAB4B" w14:textId="77777777" w:rsidR="006C348C" w:rsidRDefault="006C348C" w:rsidP="006C348C">
      <w:r>
        <w:t>Project Structure</w:t>
      </w:r>
    </w:p>
    <w:p w14:paraId="5CD925A0" w14:textId="760442DD" w:rsidR="006C348C" w:rsidRDefault="006C348C" w:rsidP="006C348C">
      <w:r>
        <w:t>The repository is organized into key folders:</w:t>
      </w:r>
    </w:p>
    <w:p w14:paraId="11855214" w14:textId="77777777" w:rsidR="006C348C" w:rsidRDefault="006C348C" w:rsidP="006C348C">
      <w:r>
        <w:t>frontend/: React-based frontend code.</w:t>
      </w:r>
    </w:p>
    <w:p w14:paraId="42AA92C5" w14:textId="77777777" w:rsidR="006C348C" w:rsidRDefault="006C348C" w:rsidP="006C348C">
      <w:r>
        <w:t>backend/: Server-side logic with Express.</w:t>
      </w:r>
    </w:p>
    <w:p w14:paraId="24CD70AD" w14:textId="77777777" w:rsidR="006C348C" w:rsidRDefault="006C348C" w:rsidP="006C348C">
      <w:r>
        <w:t>tests/: Automated tests for frontend and backend.</w:t>
      </w:r>
    </w:p>
    <w:p w14:paraId="78685FE8" w14:textId="77777777" w:rsidR="006C348C" w:rsidRDefault="006C348C" w:rsidP="006C348C">
      <w:r>
        <w:t>docker/: Docker configuration files.</w:t>
      </w:r>
    </w:p>
    <w:p w14:paraId="573436EC" w14:textId="77777777" w:rsidR="006C348C" w:rsidRDefault="006C348C" w:rsidP="006C348C">
      <w:proofErr w:type="gramStart"/>
      <w:r>
        <w:t>.</w:t>
      </w:r>
      <w:proofErr w:type="spellStart"/>
      <w:r>
        <w:t>github</w:t>
      </w:r>
      <w:proofErr w:type="spellEnd"/>
      <w:proofErr w:type="gramEnd"/>
      <w:r>
        <w:t>/workflows/: CI/CD workflows using GitHub Actions.</w:t>
      </w:r>
    </w:p>
    <w:p w14:paraId="092BEE74" w14:textId="77777777" w:rsidR="006C348C" w:rsidRDefault="006C348C" w:rsidP="006C348C">
      <w:r>
        <w:t>portfolio-website/ and resume/: Portfolio site and resume files.</w:t>
      </w:r>
    </w:p>
    <w:p w14:paraId="75678F23" w14:textId="77777777" w:rsidR="006C348C" w:rsidRDefault="006C348C" w:rsidP="006C348C">
      <w:r>
        <w:t>README.md: This documentation.</w:t>
      </w:r>
    </w:p>
    <w:p w14:paraId="46AE9138" w14:textId="20EB17FF" w:rsidR="006C348C" w:rsidRDefault="006C348C" w:rsidP="006C348C">
      <w:r>
        <w:t>architecture-diagram.png: Visual architecture of the system.</w:t>
      </w:r>
    </w:p>
    <w:p w14:paraId="7E84B355" w14:textId="77777777" w:rsidR="00300E67" w:rsidRDefault="00000000">
      <w:pPr>
        <w:pStyle w:val="Heading2"/>
      </w:pPr>
      <w:r>
        <w:t>Implementation Summary</w:t>
      </w:r>
    </w:p>
    <w:p w14:paraId="43E0B09A" w14:textId="77777777" w:rsidR="00300E67" w:rsidRDefault="00000000">
      <w:r>
        <w:t>1. Real-Time Features:</w:t>
      </w:r>
      <w:r>
        <w:br/>
        <w:t xml:space="preserve">   - Implemented real-time chat system using Socket.io</w:t>
      </w:r>
      <w:r>
        <w:br/>
        <w:t xml:space="preserve">   - Added typing indicators and instant notifications</w:t>
      </w:r>
      <w:r>
        <w:br/>
        <w:t xml:space="preserve">   - Enabled room-based communication for chats</w:t>
      </w:r>
      <w:r>
        <w:br/>
      </w:r>
      <w:r>
        <w:br/>
        <w:t>2. File Upload Features:</w:t>
      </w:r>
      <w:r>
        <w:br/>
        <w:t xml:space="preserve">   - Integrated Cloudinary for media storage</w:t>
      </w:r>
      <w:r>
        <w:br/>
        <w:t xml:space="preserve">   - Added support for image and video uploads</w:t>
      </w:r>
      <w:r>
        <w:br/>
        <w:t xml:space="preserve">   - Implemented file validation and optimization</w:t>
      </w:r>
      <w:r>
        <w:br/>
      </w:r>
      <w:r>
        <w:br/>
        <w:t>3. Testing:</w:t>
      </w:r>
      <w:r>
        <w:br/>
        <w:t xml:space="preserve">   - Wrote unit tests for frontend components</w:t>
      </w:r>
      <w:r>
        <w:br/>
        <w:t xml:space="preserve">   - Added backend API integration tests</w:t>
      </w:r>
      <w:r>
        <w:br/>
        <w:t xml:space="preserve">   - Verified authentication and authorization workflows</w:t>
      </w:r>
      <w:r>
        <w:br/>
      </w:r>
      <w:r>
        <w:br/>
        <w:t>4. Performance Optimization:</w:t>
      </w:r>
      <w:r>
        <w:br/>
        <w:t xml:space="preserve">   - Implemented lazy loading and code splitting</w:t>
      </w:r>
      <w:r>
        <w:br/>
        <w:t xml:space="preserve">   - Added caching and API optimization</w:t>
      </w:r>
      <w:r>
        <w:br/>
        <w:t xml:space="preserve">   - Reduced bundle size for faster loading</w:t>
      </w:r>
      <w:r>
        <w:br/>
      </w:r>
      <w:r>
        <w:br/>
        <w:t>5. Security:</w:t>
      </w:r>
      <w:r>
        <w:br/>
        <w:t xml:space="preserve">   - Added rate limiting and Helmet middleware</w:t>
      </w:r>
      <w:r>
        <w:br/>
        <w:t xml:space="preserve">   - Implemented input sanitization and validation</w:t>
      </w:r>
      <w:r>
        <w:br/>
      </w:r>
      <w:r>
        <w:lastRenderedPageBreak/>
        <w:t xml:space="preserve">   - Protected APIs using JWT authentication</w:t>
      </w:r>
      <w:r>
        <w:br/>
      </w:r>
      <w:r>
        <w:br/>
        <w:t>6. Deployment:</w:t>
      </w:r>
      <w:r>
        <w:br/>
        <w:t xml:space="preserve">   - Configured CI/CD pipeline using GitHub Actions</w:t>
      </w:r>
      <w:r>
        <w:br/>
        <w:t xml:space="preserve">   - Dockerized frontend and backend services</w:t>
      </w:r>
      <w:r>
        <w:br/>
        <w:t xml:space="preserve">   - Successfully deployed the application</w:t>
      </w:r>
    </w:p>
    <w:p w14:paraId="5B97D0EC" w14:textId="77777777" w:rsidR="006C348C" w:rsidRDefault="006C348C"/>
    <w:p w14:paraId="254D4D08" w14:textId="239107A6" w:rsidR="006C348C" w:rsidRDefault="006C348C" w:rsidP="006C348C">
      <w:r>
        <w:t xml:space="preserve">1. Real-Time Features:  </w:t>
      </w:r>
    </w:p>
    <w:p w14:paraId="2190FF14" w14:textId="77777777" w:rsidR="006C348C" w:rsidRDefault="006C348C" w:rsidP="006C348C">
      <w:r>
        <w:t xml:space="preserve">Developed a chat system where users can send messages instantly.  </w:t>
      </w:r>
    </w:p>
    <w:p w14:paraId="52966D91" w14:textId="77777777" w:rsidR="006C348C" w:rsidRDefault="006C348C" w:rsidP="006C348C">
      <w:r>
        <w:t xml:space="preserve">Added features like typing indicators and notifications.  </w:t>
      </w:r>
    </w:p>
    <w:p w14:paraId="6FF64291" w14:textId="77777777" w:rsidR="006C348C" w:rsidRDefault="006C348C" w:rsidP="006C348C">
      <w:r>
        <w:t>Used socket rooms to enable chat groups or one-on-one conversations.</w:t>
      </w:r>
    </w:p>
    <w:p w14:paraId="5564AE49" w14:textId="77777777" w:rsidR="006C348C" w:rsidRDefault="006C348C" w:rsidP="006C348C"/>
    <w:p w14:paraId="127EF8DE" w14:textId="77777777" w:rsidR="006C348C" w:rsidRDefault="006C348C" w:rsidP="006C348C">
      <w:r>
        <w:t xml:space="preserve">2. Media Uploads:  </w:t>
      </w:r>
    </w:p>
    <w:p w14:paraId="2C1E2807" w14:textId="77777777" w:rsidR="006C348C" w:rsidRDefault="006C348C" w:rsidP="006C348C"/>
    <w:p w14:paraId="1BF2640B" w14:textId="77777777" w:rsidR="006C348C" w:rsidRDefault="006C348C" w:rsidP="006C348C">
      <w:r>
        <w:t xml:space="preserve">Integrated </w:t>
      </w:r>
      <w:proofErr w:type="spellStart"/>
      <w:r>
        <w:t>Cloudinary</w:t>
      </w:r>
      <w:proofErr w:type="spellEnd"/>
      <w:r>
        <w:t xml:space="preserve"> API for storing uploaded media securely.  </w:t>
      </w:r>
    </w:p>
    <w:p w14:paraId="3CF4C91F" w14:textId="77777777" w:rsidR="006C348C" w:rsidRDefault="006C348C" w:rsidP="006C348C">
      <w:r>
        <w:t xml:space="preserve">Supported uploading images and videos with validation (file size, type).  </w:t>
      </w:r>
    </w:p>
    <w:p w14:paraId="15D47CE9" w14:textId="77777777" w:rsidR="006C348C" w:rsidRDefault="006C348C" w:rsidP="006C348C">
      <w:r>
        <w:t>Optimized media for faster delivery and better user experience.</w:t>
      </w:r>
    </w:p>
    <w:p w14:paraId="13C8B789" w14:textId="77777777" w:rsidR="006C348C" w:rsidRDefault="006C348C" w:rsidP="006C348C"/>
    <w:p w14:paraId="1635C1C9" w14:textId="77777777" w:rsidR="006C348C" w:rsidRDefault="006C348C" w:rsidP="006C348C">
      <w:r>
        <w:t xml:space="preserve">3. Testing:  </w:t>
      </w:r>
    </w:p>
    <w:p w14:paraId="27580CA5" w14:textId="77777777" w:rsidR="006C348C" w:rsidRDefault="006C348C" w:rsidP="006C348C"/>
    <w:p w14:paraId="77E9DA7F" w14:textId="77777777" w:rsidR="006C348C" w:rsidRDefault="006C348C" w:rsidP="006C348C">
      <w:r>
        <w:t xml:space="preserve">Frontend: Tested React components for correct rendering and user interactions.  </w:t>
      </w:r>
    </w:p>
    <w:p w14:paraId="6170420E" w14:textId="77777777" w:rsidR="006C348C" w:rsidRDefault="006C348C" w:rsidP="006C348C">
      <w:r>
        <w:t xml:space="preserve">Backend: Tested API endpoints for authentication, CRUD operations, and socket events.  </w:t>
      </w:r>
    </w:p>
    <w:p w14:paraId="2AA3001C" w14:textId="77777777" w:rsidR="006C348C" w:rsidRDefault="006C348C" w:rsidP="006C348C">
      <w:r>
        <w:t>Ensured all critical workflows are covered to prevent bugs.</w:t>
      </w:r>
    </w:p>
    <w:p w14:paraId="4A47F0A9" w14:textId="77777777" w:rsidR="006C348C" w:rsidRDefault="006C348C" w:rsidP="006C348C"/>
    <w:p w14:paraId="44E86FF7" w14:textId="77777777" w:rsidR="006C348C" w:rsidRDefault="006C348C" w:rsidP="006C348C">
      <w:r>
        <w:t xml:space="preserve">4. Performance Optimization:  </w:t>
      </w:r>
    </w:p>
    <w:p w14:paraId="241C3824" w14:textId="77777777" w:rsidR="006C348C" w:rsidRDefault="006C348C" w:rsidP="006C348C"/>
    <w:p w14:paraId="69A275A6" w14:textId="77777777" w:rsidR="006C348C" w:rsidRDefault="006C348C" w:rsidP="006C348C">
      <w:r>
        <w:t xml:space="preserve">Implemented lazy loading and code splitting to improve load times.  </w:t>
      </w:r>
    </w:p>
    <w:p w14:paraId="18884077" w14:textId="77777777" w:rsidR="006C348C" w:rsidRDefault="006C348C" w:rsidP="006C348C">
      <w:r>
        <w:t xml:space="preserve">Cached API responses where appropriate.  </w:t>
      </w:r>
    </w:p>
    <w:p w14:paraId="3E1DE2EE" w14:textId="77777777" w:rsidR="006C348C" w:rsidRDefault="006C348C" w:rsidP="006C348C">
      <w:r>
        <w:lastRenderedPageBreak/>
        <w:t>Minimized bundle size for faster initial loading.</w:t>
      </w:r>
    </w:p>
    <w:p w14:paraId="1B97AC2A" w14:textId="77777777" w:rsidR="006C348C" w:rsidRDefault="006C348C" w:rsidP="006C348C"/>
    <w:p w14:paraId="24B489B9" w14:textId="77777777" w:rsidR="006C348C" w:rsidRDefault="006C348C" w:rsidP="006C348C">
      <w:r>
        <w:t xml:space="preserve">5. Security Measures:  </w:t>
      </w:r>
    </w:p>
    <w:p w14:paraId="3D14361B" w14:textId="77777777" w:rsidR="006C348C" w:rsidRDefault="006C348C" w:rsidP="006C348C"/>
    <w:p w14:paraId="4B6C709E" w14:textId="77777777" w:rsidR="006C348C" w:rsidRDefault="006C348C" w:rsidP="006C348C">
      <w:r>
        <w:t xml:space="preserve">Used Helmet middleware to set secure HTTP headers.  </w:t>
      </w:r>
    </w:p>
    <w:p w14:paraId="1A2929D4" w14:textId="77777777" w:rsidR="006C348C" w:rsidRDefault="006C348C" w:rsidP="006C348C">
      <w:r>
        <w:t xml:space="preserve">Applied rate limiting to prevent abuse.  </w:t>
      </w:r>
    </w:p>
    <w:p w14:paraId="383667FB" w14:textId="77777777" w:rsidR="006C348C" w:rsidRDefault="006C348C" w:rsidP="006C348C">
      <w:r>
        <w:t xml:space="preserve">Sanitized and validated all user inputs.  </w:t>
      </w:r>
    </w:p>
    <w:p w14:paraId="1A3FEA58" w14:textId="77777777" w:rsidR="006C348C" w:rsidRDefault="006C348C" w:rsidP="006C348C">
      <w:r>
        <w:t>Protected APIs with JWT tokens to ensure only authorized users can access sensitive data.</w:t>
      </w:r>
    </w:p>
    <w:p w14:paraId="210DE380" w14:textId="77777777" w:rsidR="006C348C" w:rsidRDefault="006C348C" w:rsidP="006C348C"/>
    <w:p w14:paraId="2CDD5B73" w14:textId="77777777" w:rsidR="006C348C" w:rsidRDefault="006C348C" w:rsidP="006C348C">
      <w:r>
        <w:t xml:space="preserve">6. Deployment:  </w:t>
      </w:r>
    </w:p>
    <w:p w14:paraId="430A1C39" w14:textId="77777777" w:rsidR="006C348C" w:rsidRDefault="006C348C" w:rsidP="006C348C"/>
    <w:p w14:paraId="75E9A18D" w14:textId="77777777" w:rsidR="006C348C" w:rsidRDefault="006C348C" w:rsidP="006C348C">
      <w:r>
        <w:t xml:space="preserve">Containerized frontend and backend with Docker for consistency and portability.  </w:t>
      </w:r>
    </w:p>
    <w:p w14:paraId="1EE79F2D" w14:textId="77777777" w:rsidR="006C348C" w:rsidRDefault="006C348C" w:rsidP="006C348C">
      <w:r>
        <w:t xml:space="preserve">Set up CI/CD workflows with GitHub Actions for automated testing and deployment.  </w:t>
      </w:r>
    </w:p>
    <w:p w14:paraId="36D24C0D" w14:textId="77777777" w:rsidR="006C348C" w:rsidRDefault="006C348C" w:rsidP="006C348C">
      <w:r>
        <w:t xml:space="preserve">Deployed to cloud platforms like Render, </w:t>
      </w:r>
      <w:proofErr w:type="spellStart"/>
      <w:r>
        <w:t>Vercel</w:t>
      </w:r>
      <w:proofErr w:type="spellEnd"/>
      <w:r>
        <w:t xml:space="preserve">, or Netlify.  </w:t>
      </w:r>
    </w:p>
    <w:p w14:paraId="54E6294E" w14:textId="3CBC6C3C" w:rsidR="006C348C" w:rsidRDefault="006C348C" w:rsidP="006C348C">
      <w:r>
        <w:t>Verified application works smoothly in production.</w:t>
      </w:r>
    </w:p>
    <w:p w14:paraId="1DE3CD01" w14:textId="77777777" w:rsidR="00300E67" w:rsidRDefault="00000000">
      <w:pPr>
        <w:pStyle w:val="Heading2"/>
      </w:pPr>
      <w:r>
        <w:t>Testing Evidence</w:t>
      </w:r>
    </w:p>
    <w:p w14:paraId="473C56A9" w14:textId="77777777" w:rsidR="00300E67" w:rsidRDefault="00000000">
      <w:r>
        <w:t>Frontend Testing:</w:t>
      </w:r>
      <w:r>
        <w:br/>
        <w:t>- Component rendering validation</w:t>
      </w:r>
      <w:r>
        <w:br/>
        <w:t>- User interaction testing</w:t>
      </w:r>
      <w:r>
        <w:br/>
        <w:t>- API mocking and response validation</w:t>
      </w:r>
      <w:r>
        <w:br/>
      </w:r>
      <w:r>
        <w:br/>
        <w:t>Backend Testing:</w:t>
      </w:r>
      <w:r>
        <w:br/>
        <w:t>- Authentication route testing</w:t>
      </w:r>
      <w:r>
        <w:br/>
        <w:t>- Database CRUD operation validation</w:t>
      </w:r>
      <w:r>
        <w:br/>
        <w:t>- Real-time socket event testing</w:t>
      </w:r>
      <w:r>
        <w:br/>
      </w:r>
      <w:r>
        <w:br/>
        <w:t>Performance Testing:</w:t>
      </w:r>
      <w:r>
        <w:br/>
        <w:t>- Lighthouse performance analysis</w:t>
      </w:r>
      <w:r>
        <w:br/>
        <w:t>- Bundle optimization validation</w:t>
      </w:r>
    </w:p>
    <w:p w14:paraId="7C0FF0BC" w14:textId="77777777" w:rsidR="006C348C" w:rsidRDefault="006C348C" w:rsidP="006C348C">
      <w:r>
        <w:t xml:space="preserve">Frontend: Validated component rendering, user interactions (clicks, form submissions), and API responses through mock data.  </w:t>
      </w:r>
    </w:p>
    <w:p w14:paraId="0A935143" w14:textId="77777777" w:rsidR="006C348C" w:rsidRDefault="006C348C" w:rsidP="006C348C">
      <w:r>
        <w:lastRenderedPageBreak/>
        <w:t xml:space="preserve">Backend: Tested user authentication, database CRUD operations, and socket events to ensure real-time features work correctly.  </w:t>
      </w:r>
    </w:p>
    <w:p w14:paraId="765545F5" w14:textId="50A13FA5" w:rsidR="006C348C" w:rsidRDefault="006C348C" w:rsidP="006C348C">
      <w:r>
        <w:t>Performance: Used Lighthouse to analyze speed, accessibility, and SEO, ensuring optimal performance.</w:t>
      </w:r>
    </w:p>
    <w:p w14:paraId="70D56D2E" w14:textId="77777777" w:rsidR="00300E67" w:rsidRDefault="00000000">
      <w:pPr>
        <w:pStyle w:val="Heading2"/>
      </w:pPr>
      <w:r>
        <w:t>Deployment Process</w:t>
      </w:r>
    </w:p>
    <w:p w14:paraId="46CA6B1B" w14:textId="77777777" w:rsidR="00300E67" w:rsidRDefault="00000000">
      <w:r>
        <w:t>1. Configured environment variables</w:t>
      </w:r>
      <w:r>
        <w:br/>
        <w:t>2. Created Docker containers</w:t>
      </w:r>
      <w:r>
        <w:br/>
        <w:t>3. Set up GitHub Actions workflow</w:t>
      </w:r>
      <w:r>
        <w:br/>
        <w:t>4. Connected deployment platforms</w:t>
      </w:r>
      <w:r>
        <w:br/>
        <w:t>5. Verified production build and API endpoints</w:t>
      </w:r>
    </w:p>
    <w:p w14:paraId="5E7BCC24" w14:textId="77777777" w:rsidR="00300E67" w:rsidRDefault="00000000">
      <w:pPr>
        <w:pStyle w:val="Heading2"/>
      </w:pPr>
      <w:r>
        <w:t>Portfolio &amp; Career Preparation</w:t>
      </w:r>
    </w:p>
    <w:p w14:paraId="4E53590B" w14:textId="77777777" w:rsidR="00300E67" w:rsidRDefault="00000000">
      <w:r>
        <w:t>A professional portfolio website was created showcasing:</w:t>
      </w:r>
      <w:r>
        <w:br/>
        <w:t>- Capstone project details</w:t>
      </w:r>
      <w:r>
        <w:br/>
        <w:t>- Technical skills and certifications</w:t>
      </w:r>
      <w:r>
        <w:br/>
        <w:t>- GitHub projects and achievements</w:t>
      </w:r>
      <w:r>
        <w:br/>
        <w:t>- Resume and contact information</w:t>
      </w:r>
      <w:r>
        <w:br/>
      </w:r>
      <w:r>
        <w:br/>
        <w:t>Interview preparation included practicing:</w:t>
      </w:r>
      <w:r>
        <w:br/>
        <w:t>- Full-stack development concepts</w:t>
      </w:r>
      <w:r>
        <w:br/>
        <w:t>- REST APIs and authentication</w:t>
      </w:r>
      <w:r>
        <w:br/>
        <w:t>- Real-time application architecture</w:t>
      </w:r>
      <w:r>
        <w:br/>
        <w:t>- Database optimization and security</w:t>
      </w:r>
    </w:p>
    <w:p w14:paraId="6E8BDE46" w14:textId="77777777" w:rsidR="00300E67" w:rsidRDefault="00000000">
      <w:pPr>
        <w:pStyle w:val="Heading2"/>
      </w:pPr>
      <w:r>
        <w:t>Project Remarks</w:t>
      </w:r>
    </w:p>
    <w:p w14:paraId="06DB171F" w14:textId="77777777" w:rsidR="00300E67" w:rsidRDefault="00000000">
      <w:r>
        <w:t>This capstone project successfully demonstrates advanced full-stack web development skills, including real-time communication, cloud integration, testing, deployment, and security practices. The project reflects strong understanding of scalable application architecture, DevOps principles, and modern development workflows.</w:t>
      </w:r>
      <w:r>
        <w:br/>
      </w:r>
      <w:r>
        <w:br/>
        <w:t>Strengths:</w:t>
      </w:r>
      <w:r>
        <w:br/>
        <w:t>- Excellent implementation of real-time features</w:t>
      </w:r>
      <w:r>
        <w:br/>
        <w:t>- Clean and modular code structure</w:t>
      </w:r>
      <w:r>
        <w:br/>
        <w:t>- Comprehensive testing and documentation</w:t>
      </w:r>
      <w:r>
        <w:br/>
        <w:t>- Secure authentication and optimized performance</w:t>
      </w:r>
      <w:r>
        <w:br/>
        <w:t>- Professional deployment and CI/CD setup</w:t>
      </w:r>
      <w:r>
        <w:br/>
      </w:r>
      <w:r>
        <w:br/>
        <w:t>Areas for Future Enhancement:</w:t>
      </w:r>
      <w:r>
        <w:br/>
        <w:t>- Add AI-powered recommendations</w:t>
      </w:r>
      <w:r>
        <w:br/>
        <w:t>- Implement microservices architecture</w:t>
      </w:r>
      <w:r>
        <w:br/>
        <w:t>- Add push notifications and mobile support</w:t>
      </w:r>
      <w:r>
        <w:br/>
        <w:t>- Integrate analytics dashboard</w:t>
      </w:r>
    </w:p>
    <w:p w14:paraId="1E12C520" w14:textId="77777777" w:rsidR="00300E67" w:rsidRDefault="00000000">
      <w:pPr>
        <w:pStyle w:val="Heading2"/>
      </w:pPr>
      <w:r>
        <w:lastRenderedPageBreak/>
        <w:t>Conclusion</w:t>
      </w:r>
    </w:p>
    <w:p w14:paraId="51210D54" w14:textId="77777777" w:rsidR="00300E67" w:rsidRDefault="00000000">
      <w:r>
        <w:t>The Advanced Social Media Platform capstone project demonstrates the successful application of frontend, backend, DevOps, testing, and deployment concepts learned throughout the 12-week program. The project highlights industry-level development practices and readiness for professional full-stack engineering roles.</w:t>
      </w:r>
    </w:p>
    <w:p w14:paraId="68617593" w14:textId="37EF298E" w:rsidR="006C348C" w:rsidRDefault="006C348C">
      <w:r w:rsidRPr="006C348C">
        <w:t>This project serves as a solid example of modern full-stack development, combining frontend, backend, DevOps, and security best practices. It prepares you for professional roles by demonstrating industry-level skills and understanding of scalable application design.</w:t>
      </w:r>
    </w:p>
    <w:p w14:paraId="7C092BE6" w14:textId="77777777" w:rsidR="00300E67" w:rsidRDefault="00000000">
      <w:r>
        <w:br w:type="page"/>
      </w:r>
    </w:p>
    <w:p w14:paraId="06E61556" w14:textId="2108D60E" w:rsidR="00300E67" w:rsidRDefault="00000000">
      <w:r>
        <w:rPr>
          <w:b/>
        </w:rPr>
        <w:lastRenderedPageBreak/>
        <w:t>Student Signature: _</w:t>
      </w:r>
      <w:proofErr w:type="gramStart"/>
      <w:r w:rsidR="00E9765D">
        <w:rPr>
          <w:b/>
        </w:rPr>
        <w:t>K .</w:t>
      </w:r>
      <w:proofErr w:type="gramEnd"/>
      <w:r w:rsidR="00E9765D">
        <w:rPr>
          <w:b/>
        </w:rPr>
        <w:t xml:space="preserve"> Manjula</w:t>
      </w:r>
      <w:r>
        <w:rPr>
          <w:b/>
        </w:rPr>
        <w:t>________________</w:t>
      </w:r>
      <w:r>
        <w:rPr>
          <w:b/>
        </w:rPr>
        <w:br/>
        <w:t>Date: ___</w:t>
      </w:r>
      <w:r w:rsidR="00E9765D">
        <w:rPr>
          <w:b/>
        </w:rPr>
        <w:t>03/06/2026</w:t>
      </w:r>
      <w:r>
        <w:rPr>
          <w:b/>
        </w:rPr>
        <w:t>_______________</w:t>
      </w:r>
    </w:p>
    <w:sectPr w:rsidR="00300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95685">
    <w:abstractNumId w:val="8"/>
  </w:num>
  <w:num w:numId="2" w16cid:durableId="771440056">
    <w:abstractNumId w:val="6"/>
  </w:num>
  <w:num w:numId="3" w16cid:durableId="934440893">
    <w:abstractNumId w:val="5"/>
  </w:num>
  <w:num w:numId="4" w16cid:durableId="1408457013">
    <w:abstractNumId w:val="4"/>
  </w:num>
  <w:num w:numId="5" w16cid:durableId="1782334178">
    <w:abstractNumId w:val="7"/>
  </w:num>
  <w:num w:numId="6" w16cid:durableId="1845363273">
    <w:abstractNumId w:val="3"/>
  </w:num>
  <w:num w:numId="7" w16cid:durableId="1387950204">
    <w:abstractNumId w:val="2"/>
  </w:num>
  <w:num w:numId="8" w16cid:durableId="1328248089">
    <w:abstractNumId w:val="1"/>
  </w:num>
  <w:num w:numId="9" w16cid:durableId="163782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E67"/>
    <w:rsid w:val="00326F90"/>
    <w:rsid w:val="006C348C"/>
    <w:rsid w:val="0090748D"/>
    <w:rsid w:val="00AA1D8D"/>
    <w:rsid w:val="00B47730"/>
    <w:rsid w:val="00CB0664"/>
    <w:rsid w:val="00E9765D"/>
    <w:rsid w:val="00ED40FC"/>
    <w:rsid w:val="00EF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4F512"/>
  <w14:defaultImageDpi w14:val="300"/>
  <w15:docId w15:val="{B2EE02DD-A5FE-4CDC-B850-6A293364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Manjula Kalluri</cp:lastModifiedBy>
  <cp:revision>5</cp:revision>
  <dcterms:created xsi:type="dcterms:W3CDTF">2013-12-23T23:15:00Z</dcterms:created>
  <dcterms:modified xsi:type="dcterms:W3CDTF">2026-06-03T22:03:00Z</dcterms:modified>
  <cp:category/>
</cp:coreProperties>
</file>